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 문서는 DOCX에서 HWP로 변환하는 기능을 테스트하기 위한 샘플입니다.</w:t>
      </w:r>
    </w:p>
    <w:p>
      <w:r>
        <w:t>이 문단은 일부러 길게 작성했습니다. HWP로 변환할 때 문단이 여러 줄로 자연스럽게 줄바꿈되어야 하는데, 예전 버전에서는 문단 길이와 상관없이 항상 한 줄짜리 레이아웃 정보만 만들어서 실제 한글 프로그램에서 열었을 때 문단끼리 겹치거나 깨져 보이는 문제가 있었습니다. 이 문단이 한글(HWP) 프로그램에서 겹치지 않고 여러 줄로 정상적으로 보이는지 확인해 주세요. 뷁 밟 닳 넋 앎 옳 훑 흙 삵 값 넓 얹 앉 닭 없 — 드문 한글 자모도 포함합니다.</w:t>
      </w:r>
    </w:p>
    <w:p>
      <w:pPr>
        <w:pStyle w:val="ListNumber"/>
      </w:pPr>
      <w:r>
        <w:t>첫 번째 할 일</w:t>
      </w:r>
    </w:p>
    <w:p>
      <w:pPr>
        <w:pStyle w:val="ListNumber"/>
      </w:pPr>
      <w:r>
        <w:t>두 번째 할 일</w:t>
      </w:r>
    </w:p>
    <w:p>
      <w:pPr>
        <w:pStyle w:val="ListNumber"/>
      </w:pPr>
      <w:r>
        <w:t>세 번째 할 일</w:t>
      </w:r>
    </w:p>
    <w:p>
      <w:pPr>
        <w:pStyle w:val="ListBullet"/>
      </w:pPr>
      <w:r>
        <w:t>참고 사항 1</w:t>
      </w:r>
    </w:p>
    <w:p>
      <w:pPr>
        <w:pStyle w:val="ListBullet"/>
      </w:pPr>
      <w:r>
        <w:t>참고 사항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부서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김철수</w:t>
            </w:r>
          </w:p>
        </w:tc>
        <w:tc>
          <w:tcPr>
            <w:tcW w:type="dxa" w:w="2880"/>
          </w:tcPr>
          <w:p>
            <w:r>
              <w:t>영업1팀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</w:tr>
      <w:tr>
        <w:tc>
          <w:tcPr>
            <w:tcW w:type="dxa" w:w="2880"/>
          </w:tcPr>
          <w:p>
            <w:r>
              <w:t>이영희</w:t>
            </w:r>
          </w:p>
        </w:tc>
        <w:tc>
          <w:tcPr>
            <w:tcW w:type="dxa" w:w="2880"/>
          </w:tcPr>
          <w:p>
            <w:r>
              <w:t>개발팀</w:t>
            </w:r>
          </w:p>
        </w:tc>
        <w:tc>
          <w:tcPr>
            <w:tcW w:type="dxa" w:w="2880"/>
          </w:tcPr>
          <w:p>
            <w:r>
              <w:t>확인 필요</w:t>
            </w:r>
          </w:p>
        </w:tc>
      </w:tr>
    </w:tbl>
    <w:p>
      <w:r>
        <w:t>大韓民國 韓國語 漢字 契約書 委任狀 — 한자 포함 마지막 문단.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