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한글 변환 테스트 문서</w:t>
      </w:r>
    </w:p>
    <w:p>
      <w:r>
        <w:t>일반 문장: 안녕하세요, 파일 변환기 테스트입니다.</w:t>
      </w:r>
    </w:p>
    <w:p>
      <w:r>
        <w:t>드문 한글 자모 조합: 뷁 밟 닳 넋 앎 옳 훑 흙 삵 값 넓 얹 앉 닭 없</w:t>
      </w:r>
    </w:p>
    <w:p>
      <w:r>
        <w:t>한자 혼용: 大韓民國 韓國語 漢字 契約書 委任狀</w:t>
      </w:r>
    </w:p>
    <w:p>
      <w:r>
        <w:t>영문·숫자·기호 혼용: File Converter 2026 - 파일변환 (v0.3.1) @100%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품목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볼펜</w:t>
            </w:r>
          </w:p>
        </w:tc>
        <w:tc>
          <w:tcPr>
            <w:tcW w:type="dxa" w:w="2880"/>
          </w:tcPr>
          <w:p>
            <w:r>
              <w:t>10개</w:t>
            </w:r>
          </w:p>
        </w:tc>
        <w:tc>
          <w:tcPr>
            <w:tcW w:type="dxa" w:w="2880"/>
          </w:tcPr>
          <w:p>
            <w:r>
              <w:t>사무용품</w:t>
            </w:r>
          </w:p>
        </w:tc>
      </w:tr>
      <w:tr>
        <w:tc>
          <w:tcPr>
            <w:tcW w:type="dxa" w:w="2880"/>
          </w:tcPr>
          <w:p>
            <w:r>
              <w:t>복합기 토너</w:t>
            </w:r>
          </w:p>
        </w:tc>
        <w:tc>
          <w:tcPr>
            <w:tcW w:type="dxa" w:w="2880"/>
          </w:tcPr>
          <w:p>
            <w:r>
              <w:t>3개</w:t>
            </w:r>
          </w:p>
        </w:tc>
        <w:tc>
          <w:tcPr>
            <w:tcW w:type="dxa" w:w="2880"/>
          </w:tcPr>
          <w:p>
            <w:r>
              <w:t>재고 확인 필요</w:t>
            </w:r>
          </w:p>
        </w:tc>
      </w:tr>
      <w:tr>
        <w:tc>
          <w:tcPr>
            <w:tcW w:type="dxa" w:w="2880"/>
          </w:tcPr>
          <w:p>
            <w:r>
              <w:t>계약서 양식</w:t>
            </w:r>
          </w:p>
        </w:tc>
        <w:tc>
          <w:tcPr>
            <w:tcW w:type="dxa" w:w="2880"/>
          </w:tcPr>
          <w:p>
            <w:r>
              <w:t>1부</w:t>
            </w:r>
          </w:p>
        </w:tc>
        <w:tc>
          <w:tcPr>
            <w:tcW w:type="dxa" w:w="2880"/>
          </w:tcPr>
          <w:p>
            <w:r>
              <w:t>함초롬바탕 서식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